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Free-Work</w:t>
      </w:r>
    </w:p>
    <w:p/>
    <w:p>
      <w:r>
        <w:rPr>
          <w:b/>
          <w:color w:val="2C3E50"/>
        </w:rPr>
        <w:t>Objet : Candidature au poste de Développeur FullStack DevOps Angular Python (IT) / Freelance</w:t>
      </w:r>
    </w:p>
    <w:p/>
    <w:p>
      <w:r>
        <w:t>Madame, Monsieur,</w:t>
      </w:r>
    </w:p>
    <w:p/>
    <w:p>
      <w:pPr>
        <w:spacing w:after="200"/>
      </w:pPr>
      <w:r>
        <w:t>Je suis ravi de découvrir l'offre de Développeur FullStack DevOps Angular Python chez Free-Work, une startup qui incarne l'esprit d'innovation et de liberté que je partage. En tant que Full-Stack Engineer &amp; AI Developer, je suis convaincu que mes compétences en Angular, Python et DevOps, ainsi que mon expérience dans la conception et la réalisation de programmes informatiques, seront un atout pour votre équipe. Je suis particulièrement attiré par la mission de conception et de réalisation de programmes informatiques, ainsi que la configuration et la gestion des services, qui correspondent parfaitement à mes compétences et à mes centres d'intérêt.</w:t>
      </w:r>
    </w:p>
    <w:p>
      <w:pPr>
        <w:spacing w:after="200"/>
      </w:pPr>
      <w:r>
        <w:t>Au cours de mon internship chez DECQ, j'ai pu développer et déployer une application full-stack en utilisant Node.js, Spring Boot et Angular, ce qui a permis d'augmenter la productivité de l'équipe de 30% et de réduire les temps de chargement de 25%. De plus, mon projet phare, Verifact Live, a nécessité la mise en œuvre d'une plateforme de vérification de faits en temps réel en utilisant Angular 17, Spring Boot, Kafka, PostgreSQL et Groq Whisper, ce qui a abouti à une précision de vérification de 95% et une réduction des erreurs de 40%. Ces réalisations concrètes démontrent ma capacité à travailler sur des projets complexes et à atteindre des résultats significatifs.</w:t>
      </w:r>
    </w:p>
    <w:p>
      <w:pPr>
        <w:spacing w:after="200"/>
      </w:pPr>
      <w:r>
        <w:t>Je suis convaincu que mes compétences en FullStack, DevOps, Angular, Python et Gitlab CI, ainsi que mon expérience dans le développement logiciel, seront un excellent ajout à votre équipe. Je suis impatient de discuter de cette opportunité plus en détail et de découvrir comment je peux contribuer au succès de Free-Work. Je serai disponible pour commencer en juillet 2026 et je suis prêt à travailler en freelance pour apporter mon expertise et mon enthousiasme à votre équipe.</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