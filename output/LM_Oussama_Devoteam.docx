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Oussama Maache</w:t>
      </w:r>
    </w:p>
    <w:p>
      <w:r>
        <w:rPr>
          <w:sz w:val="20"/>
        </w:rPr>
        <w:t>om7.oussama@gmail.com  |  +212767389825  |  linkedin.com/in/oussama-maache</w:t>
      </w:r>
    </w:p>
    <w:p/>
    <w:p>
      <w:pPr>
        <w:jc w:val="right"/>
      </w:pPr>
      <w:r>
        <w:t>Casablanca, le 19 avril 2026</w:t>
      </w:r>
    </w:p>
    <w:p/>
    <w:p>
      <w:r>
        <w:t>À l'attention du service recrutement</w:t>
      </w:r>
    </w:p>
    <w:p>
      <w:r>
        <w:rPr>
          <w:b/>
        </w:rPr>
        <w:t>Devoteam</w:t>
      </w:r>
    </w:p>
    <w:p/>
    <w:p>
      <w:r>
        <w:rPr>
          <w:b/>
          <w:color w:val="2C3E50"/>
        </w:rPr>
        <w:t>Objet : Candidature au poste de Full Stack Python Developer H/F</w:t>
      </w:r>
    </w:p>
    <w:p/>
    <w:p>
      <w:r>
        <w:t>Madame, Monsieur,</w:t>
      </w:r>
    </w:p>
    <w:p/>
    <w:p>
      <w:pPr>
        <w:spacing w:after="200"/>
      </w:pPr>
      <w:r>
        <w:t>En tant que jeune ingénieur passionné par l'intelligence artificielle et le développement de solutions innovantes, je suis particulièrement attiré par le poste de Full Stack Python Developer au sein de Devoteam. L'opportunité de contribuer au développement de solutions d'IA générative et de concevoir des interfaces utilisateurs convaincantes me séduit, car je suis convaincu que ces technologies peuvent avoir un impact significatif sur les entreprises et les utilisateurs. Le fait que Devoteam soit une entreprise qui mise sur l'innovation et le développement de solutions personnalisées pour ses clients me motive à rejoindre l'équipe et à apporter mes compétences en Full Stack et en IA.</w:t>
      </w:r>
    </w:p>
    <w:p>
      <w:pPr>
        <w:spacing w:after="200"/>
      </w:pPr>
      <w:r>
        <w:t>Au cours de mon internship en tant que Full-Stack Software Engineer chez DECQ, j'ai pu développer et mettre en production une plateforme web-to-print SaaS, qui a permis d'augmenter les ventes de 25% en 6 mois. De plus, mon projet personnel Verifact Live, une plateforme de vérification de faits en temps réel, a nécessité la mise en œuvre d'une architecture full-stack avec Angular 17, Spring Boot, Kafka et PostgreSQL, et a permis d'atteindre une précision de 95% dans la détection des faits erronés. Ces expériences m'ont permis de développer des compétences solides en Full Stack et en IA, et je suis convaincu que je peux appliquer ces compétences pour contribuer au succès de Devoteam.</w:t>
      </w:r>
    </w:p>
    <w:p>
      <w:pPr>
        <w:spacing w:after="200"/>
      </w:pPr>
      <w:r>
        <w:t>Je suis impatient de rejoindre l'équipe de Devoteam et de contribuer à l'innovation et au développement de solutions d'IA générative. Avec mes compétences en Full Stack, Python et IA, je suis confiant que je peux apporter une valeur ajoutée à l'entreprise. Je suis disponible pour commencer en juillet 2026 et je suis prêt à discuter de mes qualifications et de mes expériences en détail. Je suis convaincu que mon profil et mes compétences correspondent parfaitement aux besoins de Devoteam, et je suis impatient de contribuer à l'avenir de l'entreprise.</w:t>
      </w:r>
    </w:p>
    <w:p/>
    <w:p>
      <w:r>
        <w:t>Je vous prie d'agréer, Madame, Monsieur, l'expression de mes salutations distinguées.</w:t>
      </w:r>
    </w:p>
    <w:p/>
    <w:p>
      <w:r>
        <w:rPr>
          <w:b/>
        </w:rPr>
        <w:t>Oussama Maache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