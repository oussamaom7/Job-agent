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Oussama Maache</w:t>
      </w:r>
    </w:p>
    <w:p>
      <w:r>
        <w:rPr>
          <w:sz w:val="20"/>
        </w:rPr>
        <w:t>om7.oussama@gmail.com  |  +212767389825  |  linkedin.com/in/oussama-maache</w:t>
      </w:r>
    </w:p>
    <w:p/>
    <w:p>
      <w:pPr>
        <w:jc w:val="right"/>
      </w:pPr>
      <w:r>
        <w:t>Casablanca, le 19 avril 2026</w:t>
      </w:r>
    </w:p>
    <w:p/>
    <w:p>
      <w:r>
        <w:t>À l'attention du service recrutement</w:t>
      </w:r>
    </w:p>
    <w:p>
      <w:r>
        <w:rPr>
          <w:b/>
        </w:rPr>
        <w:t>BEEZEN</w:t>
      </w:r>
    </w:p>
    <w:p/>
    <w:p>
      <w:r>
        <w:rPr>
          <w:b/>
          <w:color w:val="2C3E50"/>
        </w:rPr>
        <w:t>Objet : Candidature au poste de Développeur FullStack DevOps Angular Python (IT)</w:t>
      </w:r>
    </w:p>
    <w:p/>
    <w:p>
      <w:r>
        <w:t>Madame, Monsieur,</w:t>
      </w:r>
    </w:p>
    <w:p/>
    <w:p>
      <w:pPr>
        <w:spacing w:after="200"/>
      </w:pPr>
      <w:r>
        <w:t>En tant que Full-Stack Engineer &amp; AI Developer, je suis particulièrement attiré par le poste de Développeur FullStack DevOps Angular Python chez BEEZEN, car il correspond parfaitement à mes compétences et à mes intérêts. La possibilité de concevoir et de réaliser des programmes informatiques, ainsi que de configurer et de gérer les différences, me permettra de mettre en œuvre mes connaissances en Angular, Python et DevOps. Je suis convaincu que mon profil technique et mon expérience dans le développement de solutions full-stack seront un atout pour votre équipe.</w:t>
      </w:r>
    </w:p>
    <w:p>
      <w:pPr>
        <w:spacing w:after="200"/>
      </w:pPr>
      <w:r>
        <w:t>Au cours de mon internship chez DECQ, j'ai pu développer et déployer une plateforme web-to-print SaaS en tant que Full-Stack Software Engineer, ce qui m'a permis de mettre en pratique mes compétences en Node.js, Spring Boot et React. J'ai également conçu et développé Verifact Live, une plateforme de vérification des faits en temps réel, en utilisant Angular 17, Spring Boot, Kafka et PostgreSQL, avec une équipe de 5 personnes, ce qui a abouti à une réduction de 30% du temps de traitement des données et à une augmentation de 25% de la précision des résultats. Ces expériences m'ont permis de développer des compétences solides en matière de développement full-stack et de gestion de projet, et je suis convaincu que je pourrai apporter une valeur ajoutée à votre équipe.</w:t>
      </w:r>
    </w:p>
    <w:p>
      <w:pPr>
        <w:spacing w:after="200"/>
      </w:pPr>
      <w:r>
        <w:t>Je suis convaincu que mes compétences en Angular, Python et DevOps, ainsi que mon expérience avec Gitlab CI, feront de moi un atout pour votre équipe. Je suis impatient de discuter de ce poste et de la façon dont je peux contribuer à la réussite de BEEZEN. Je serai disponible pour commencer en juillet 2026 et je suis prêt à mettre en œuvre mes compétences pour relever les défis de ce poste et contribuer à la croissance de l'entreprise.</w:t>
      </w:r>
    </w:p>
    <w:p/>
    <w:p>
      <w:r>
        <w:t>Je vous prie d'agréer, Madame, Monsieur, l'expression de mes salutations distinguées.</w:t>
      </w:r>
    </w:p>
    <w:p/>
    <w:p>
      <w:r>
        <w:rPr>
          <w:b/>
        </w:rPr>
        <w:t>Oussama Maache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