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Oussama Maache</w:t>
      </w:r>
    </w:p>
    <w:p>
      <w:pPr>
        <w:jc w:val="center"/>
      </w:pPr>
      <w:r>
        <w:t>Développeur Full Stack Java React</w:t>
      </w:r>
    </w:p>
    <w:p>
      <w:pPr>
        <w:jc w:val="center"/>
      </w:pPr>
      <w:r>
        <w:rPr>
          <w:sz w:val="18"/>
        </w:rPr>
        <w:t>om7.oussama@gmail.com  |  +212767389825  |  linkedin.com/in/oussama-maache  |  github.com/oussamaom7</w:t>
      </w:r>
    </w:p>
    <w:p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2C3E50"/>
          <w:sz w:val="24"/>
        </w:rPr>
        <w:t>Summary</w:t>
      </w:r>
    </w:p>
    <w:p>
      <w:r>
        <w:t>Développeur expérimenté avec des compétences en Java, React et Full Stack, capable de travailler en équipe pour résoudre des problèmes techniques et contribuer à l'amélioration continue de l'équipe d'ingénierie.</w:t>
      </w:r>
    </w:p>
    <w:p>
      <w:r>
        <w:rPr>
          <w:b/>
          <w:color w:val="2C3E50"/>
          <w:sz w:val="24"/>
        </w:rPr>
        <w:t>Technical Skills</w:t>
      </w:r>
    </w:p>
    <w:p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 xml:space="preserve">Frontend: </w:t>
      </w:r>
      <w:r>
        <w:t>React, Angular, TypeScript, CSS</w:t>
      </w:r>
    </w:p>
    <w:p>
      <w:r>
        <w:rPr>
          <w:b/>
        </w:rPr>
        <w:t xml:space="preserve">Backend: </w:t>
      </w:r>
      <w:r>
        <w:t>Node.js, Spring Boot, FastAPI, MedusaJS</w:t>
      </w:r>
    </w:p>
    <w:p>
      <w:r>
        <w:rPr>
          <w:b/>
          <w:color w:val="2C3E50"/>
          <w:sz w:val="24"/>
        </w:rPr>
        <w:t>Experience</w:t>
      </w:r>
    </w:p>
    <w:p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Full-Stack Software Engineer — Internship  —  DECQ (Web-to-Print SaaS)</w:t>
      </w:r>
    </w:p>
    <w:p>
      <w:r>
        <w:rPr>
          <w:color w:val="888888"/>
        </w:rPr>
        <w:t>Feb 2026 – Aug 2026</w:t>
      </w:r>
    </w:p>
    <w:p>
      <w:pPr>
        <w:pStyle w:val="ListBullet"/>
      </w:pPr>
      <w:r>
        <w:t>Built and maintained features on a MedusaJS + React stack serving B2B clients</w:t>
      </w:r>
    </w:p>
    <w:p>
      <w:pPr>
        <w:pStyle w:val="ListBullet"/>
      </w:pPr>
      <w:r>
        <w:t>Designed RAG pipeline with LangChain and ChromaDB to automate product descriptions</w:t>
      </w:r>
    </w:p>
    <w:p>
      <w:pPr>
        <w:pStyle w:val="ListBullet"/>
      </w:pPr>
      <w:r>
        <w:t>Implemented CI/CD workflows with Docker reducing deployment time by 40%</w:t>
      </w:r>
    </w:p>
    <w:p>
      <w:r>
        <w:rPr>
          <w:b/>
        </w:rPr>
        <w:t>AI Engineering Student Project  —  EMSI Casablanca</w:t>
      </w:r>
    </w:p>
    <w:p>
      <w:r>
        <w:rPr>
          <w:color w:val="888888"/>
        </w:rPr>
        <w:t>2023 – 2026</w:t>
      </w:r>
    </w:p>
    <w:p>
      <w:pPr>
        <w:pStyle w:val="ListBullet"/>
      </w:pPr>
      <w:r>
        <w:t>Led a team of 4 on a real-time fact-checking platform (Verifact Live)</w:t>
      </w:r>
    </w:p>
    <w:p>
      <w:pPr>
        <w:pStyle w:val="ListBullet"/>
      </w:pPr>
      <w:r>
        <w:t>Designed microservices architecture with Spring Boot, Kafka, and Docker Compose</w:t>
      </w:r>
    </w:p>
    <w:p>
      <w:r>
        <w:rPr>
          <w:b/>
          <w:color w:val="2C3E50"/>
          <w:sz w:val="24"/>
        </w:rPr>
        <w:t>Projects</w:t>
      </w:r>
    </w:p>
    <w:p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Verifact Live</w:t>
      </w:r>
    </w:p>
    <w:p>
      <w:r>
        <w:t>Real-time fact-checking platform with Angular 17, Spring Boot, Kafka, PostgreSQL, Groq Whisper</w:t>
      </w:r>
    </w:p>
    <w:p>
      <w:pPr>
        <w:pStyle w:val="ListBullet"/>
      </w:pPr>
      <w:r>
        <w:t>Processed audio streams in real-time using Groq Whisper API</w:t>
      </w:r>
    </w:p>
    <w:p>
      <w:pPr>
        <w:pStyle w:val="ListBullet"/>
      </w:pPr>
      <w:r>
        <w:t>Built event-driven architecture with Kafka handling 1000+ events/sec</w:t>
      </w:r>
    </w:p>
    <w:p>
      <w:r>
        <w:rPr>
          <w:b/>
        </w:rPr>
        <w:t>E-commerce Automation Agent</w:t>
      </w:r>
    </w:p>
    <w:p>
      <w:r>
        <w:t>Self-hosted n8n workflow: abandoned cart recovery with Telegram alerts, Ollama emails, Gmail, Google Sheets</w:t>
      </w:r>
    </w:p>
    <w:p>
      <w:pPr>
        <w:pStyle w:val="ListBullet"/>
      </w:pPr>
      <w:r>
        <w:t>Reduced cart abandonment follow-up time from hours to seconds</w:t>
      </w:r>
    </w:p>
    <w:p>
      <w:pPr>
        <w:pStyle w:val="ListBullet"/>
      </w:pPr>
      <w:r>
        <w:t>Integrated local LLM (Ollama) for personalized email generation</w:t>
      </w:r>
    </w:p>
    <w:p>
      <w:r>
        <w:rPr>
          <w:b/>
          <w:color w:val="2C3E50"/>
          <w:sz w:val="24"/>
        </w:rPr>
        <w:t>Education</w:t>
      </w:r>
    </w:p>
    <w:p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Cycle Ingénieur — AI &amp; Information Systems  —  EMSI Casablanca</w:t>
      </w:r>
    </w:p>
    <w:p>
      <w:r>
        <w:t>2021 – 2026  |  Graduating July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