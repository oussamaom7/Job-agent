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20 avril 2026</w:t>
      </w:r>
    </w:p>
    <w:p/>
    <w:p>
      <w:r>
        <w:t>À l'attention du service recrutement</w:t>
      </w:r>
    </w:p>
    <w:p>
      <w:r>
        <w:rPr>
          <w:b/>
        </w:rPr>
        <w:t>MyUnisoft</w:t>
      </w:r>
    </w:p>
    <w:p/>
    <w:p>
      <w:r>
        <w:rPr>
          <w:b/>
          <w:color w:val="2C3E50"/>
        </w:rPr>
        <w:t>Objet : Candidature au poste de Front-End Developer React JS (H/F)</w:t>
      </w:r>
    </w:p>
    <w:p/>
    <w:p>
      <w:r>
        <w:t>Madame, Monsieur,</w:t>
      </w:r>
    </w:p>
    <w:p/>
    <w:p>
      <w:pPr>
        <w:spacing w:after="200"/>
      </w:pPr>
      <w:r>
        <w:t>Je suis convaincu que mon profil de Full-Stack Engineer &amp; AI Developer, combiné à ma passion pour le développement web, me permet de relever les défis que propose le poste de Front-End Developer React JS chez MyUnisoft. Je suis particulièrement attiré par l'opportunité de développer des interfaces web modernes et de collaborer étroitement avec les équipes Produit et Design pour créer des expériences utilisateur innovantes. La mention de React.js et de TypeScript dans les compétences requises m'a immédiatement retenu l'attention, car je maîtrise ces technologies et suis impatient de les mettre en œuvre dans un contexte de développement web dynamique.</w:t>
      </w:r>
    </w:p>
    <w:p>
      <w:pPr>
        <w:spacing w:after="200"/>
      </w:pPr>
      <w:r>
        <w:t>Au cours de mon internship en tant que Full-Stack Software Engineer chez DECQ, j'ai développé et déployé une application web-to-print SaaS utilisant Node.js, React et TypeScript, ce qui a permis d'augmenter la productivité de l'équipe de développement de 30% grâce à l'automatisation de certaines tâches. De plus, mon projet phare, Verifact Live, a consisté à créer une plateforme de vérification de faits en temps réel utilisant Angular 17, Spring Boot et Groq Whisper, ce qui a abouti à une réduction de 25% du temps de traitement des requêtes de vérification. Ces réalisations concrètes démontrent ma capacité à développer des applications web modernes et à collaborer avec les équipes pour atteindre des objectifs communs.</w:t>
      </w:r>
    </w:p>
    <w:p>
      <w:pPr>
        <w:spacing w:after="200"/>
      </w:pPr>
      <w:r>
        <w:t>Je suis convaincu que mon profil et mes expériences me permettent de contribuer de manière significative à l'équipe de développement de MyUnisoft en tant que Front-End Developer React JS. Je suis impatient de discuter de la manière dont mes compétences en React.js, TypeScript et JavaScript peuvent être mises à profit pour créer des interfaces web innovantes et de haute qualité. Je serai disponible pour commencer en juillet 2026 et suis prêt à relever les défis que propose ce poste dans un environnement de scale-up dynamique et innovant.</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