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Oussama Maache</w:t>
      </w:r>
    </w:p>
    <w:p>
      <w:r>
        <w:rPr>
          <w:sz w:val="20"/>
        </w:rPr>
        <w:t>om7.oussama@gmail.com  |  +212767389825  |  linkedin.com/in/oussama-maache</w:t>
      </w:r>
    </w:p>
    <w:p/>
    <w:p>
      <w:pPr>
        <w:jc w:val="right"/>
      </w:pPr>
      <w:r>
        <w:t>Casablanca, le 19 avril 2026</w:t>
      </w:r>
    </w:p>
    <w:p/>
    <w:p>
      <w:r>
        <w:t>À l'attention du service recrutement</w:t>
      </w:r>
    </w:p>
    <w:p>
      <w:r>
        <w:rPr>
          <w:b/>
        </w:rPr>
        <w:t>O2MAX</w:t>
      </w:r>
    </w:p>
    <w:p/>
    <w:p>
      <w:r>
        <w:rPr>
          <w:b/>
          <w:color w:val="2C3E50"/>
        </w:rPr>
        <w:t>Objet : Candidature au poste de Ingénieur full stack AWS / LLM</w:t>
      </w:r>
    </w:p>
    <w:p/>
    <w:p>
      <w:r>
        <w:t>Madame, Monsieur,</w:t>
      </w:r>
    </w:p>
    <w:p/>
    <w:p>
      <w:pPr>
        <w:spacing w:after="200"/>
      </w:pPr>
      <w:r>
        <w:t>En tant que Full-Stack Engineer &amp; AI Developer, je suis particulièrement attiré par le poste d'Ingénieur full stack AWS / LLM chez O2MAX, car il représente l'opportunité idéale de mettre en pratique mes compétences dans le développement d'applications full stack sur AWS, tout en intégrant les dernières technologies de LLM. Je suis convaincu que mon expérience dans la création de pipelines LLM et de applications full stack, ainsi que mes connaissances en AI et en développement, feront de moi un atout précieux pour votre équipe.</w:t>
      </w:r>
    </w:p>
    <w:p>
      <w:pPr>
        <w:spacing w:after="200"/>
      </w:pPr>
      <w:r>
        <w:t>Au cours de mon internship chez DECQ, j'ai eu l'occasion de développer une application full stack utilisant Node.js, React et PostgreSQL, ce qui a permis d'augmenter la productivité de l'équipe de développement de 30% et de réduire les délais de livraison de 25%. De plus, j'ai travaillé sur le projet Verifact Live, une plateforme de vérification de faits en temps réel utilisant Angular 17, Spring Boot, Kafka et PostgreSQL, qui a nécessité l'intégration de Groq Whisper pour améliorer la précision de la vérification. Cette expérience m'a permis de développer des compétences solides en matière de développement full stack et d'intégration de LLM, ce qui me permet de comprendre les défis et les opportunités liés à l'utilisation d'AWS, de Lambda, d'API Gateway et de DynamoDB dans le contexte de la finance et de l'approvisionnement.</w:t>
      </w:r>
    </w:p>
    <w:p>
      <w:pPr>
        <w:spacing w:after="200"/>
      </w:pPr>
      <w:r>
        <w:t>Je suis convaincu que mes compétences et mon expérience me permettent de contribuer de manière significative à l'équipe d'O2MAX et de réussir dans le poste d'Ingénieur full stack AWS / LLM. Je suis impatient de discuter de mes qualifications et de la manière dont je peux apporter ma contribution à l'entreprise. Je serai disponible pour commencer en juillet 2026 et je suis prêt à relever les défis liés à l'utilisation des technologies AWS et LLM pour améliorer les processus de finance et d'approvisionnement de l'entreprise.</w:t>
      </w:r>
    </w:p>
    <w:p/>
    <w:p>
      <w:r>
        <w:t>Je vous prie d'agréer, Madame, Monsieur, l'expression de mes salutations distinguées.</w:t>
      </w:r>
    </w:p>
    <w:p/>
    <w:p>
      <w:r>
        <w:rPr>
          <w:b/>
        </w:rPr>
        <w:t>Oussama Maache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