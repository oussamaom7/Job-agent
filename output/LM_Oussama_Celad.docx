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Oussama Maache</w:t>
      </w:r>
    </w:p>
    <w:p>
      <w:r>
        <w:rPr>
          <w:sz w:val="20"/>
        </w:rPr>
        <w:t>om7.oussama@gmail.com  |  +212767389825  |  linkedin.com/in/oussama-maache</w:t>
      </w:r>
    </w:p>
    <w:p/>
    <w:p>
      <w:pPr>
        <w:jc w:val="right"/>
      </w:pPr>
      <w:r>
        <w:t>Casablanca, le 19 avril 2026</w:t>
      </w:r>
    </w:p>
    <w:p/>
    <w:p>
      <w:r>
        <w:t>À l'attention du service recrutement</w:t>
      </w:r>
    </w:p>
    <w:p>
      <w:r>
        <w:rPr>
          <w:b/>
        </w:rPr>
        <w:t>Celad</w:t>
      </w:r>
    </w:p>
    <w:p/>
    <w:p>
      <w:r>
        <w:rPr>
          <w:b/>
          <w:color w:val="2C3E50"/>
        </w:rPr>
        <w:t>Objet : Candidature au poste de Tech Lead Full-Stack - Data &amp; Cloud H/F</w:t>
      </w:r>
    </w:p>
    <w:p/>
    <w:p>
      <w:r>
        <w:t>Madame, Monsieur,</w:t>
      </w:r>
    </w:p>
    <w:p/>
    <w:p>
      <w:pPr>
        <w:spacing w:after="200"/>
      </w:pPr>
      <w:r>
        <w:t>En tant que Full-Stack Engineer &amp; AI Developer passionné par l'innovation et la croissance, je suis convaincu que le poste de Tech Lead Full-Stack - Data &amp; Cloud chez Celad correspond parfaitement à mes ambitions et à mes compétences. Ce qui m'attire particulièrement dans cette opportunité, c'est la possibilité de développer des solutions Full-Stack innovantes, d'accompagner une équipe technique talentueuse et de mettre en place des stratégies de tests solides pour garantir l'excellence de nos produits. La culture de scale-up de Celad, qui valorise la créativité et la prise de risque, me permettra de pousser les limites de l'innovation et de contribuer à la réussite de l'entreprise.</w:t>
      </w:r>
    </w:p>
    <w:p>
      <w:pPr>
        <w:spacing w:after="200"/>
      </w:pPr>
      <w:r>
        <w:t>Au cours de mon internship en tant que Full-Stack Software Engineer chez DECQ, j'ai pu développer et mettre en production une plateforme web-to-print SaaS, en utilisant des technologies telles que Node.js, Spring Boot et React. Cette expérience m'a permis de gagner en maturité technique et de comprendre l'importance de l'architecture logicielle solide dans la conception de solutions Full-Stack. De plus, mon projet phare, Verifact Live, une plateforme de vérification de faits en temps réel, a nécessité l'utilisation de technologies telles que Angular 17, Spring Boot, Kafka, PostgreSQL et Groq Whisper, et a atteint une précision de 92% dans la détection des faits erronés. Ces réalisations concrètes démontrent ma capacité à concevoir et à développer des solutions Full-Stack complexes et à mettre en place des stratégies de tests efficaces.</w:t>
      </w:r>
    </w:p>
    <w:p>
      <w:pPr>
        <w:spacing w:after="200"/>
      </w:pPr>
      <w:r>
        <w:t>En tant que futur Tech Lead Full-Stack - Data &amp; Cloud, je suis convaincu que mes compétences en matière de développement Full-Stack, de Data et de Cloud, ainsi que mon expérience dans la mise en place de stratégies de tests solides, seront un atout pour l'équipe de Celad. Je suis impatient de rejoindre l'équipe et de contribuer à la croissance de l'entreprise en travaillant en télétravail et en bénéficiant de la flexibilité nécessaire pour atteindre les objectifs. Je suis disponible pour commencer en juillet 2026 et je suis prêt à relever les défis qui m'attendent dans ce nouveau rôle.</w:t>
      </w:r>
    </w:p>
    <w:p/>
    <w:p>
      <w:r>
        <w:t>Je vous prie d'agréer, Madame, Monsieur, l'expression de mes salutations distinguées.</w:t>
      </w:r>
    </w:p>
    <w:p/>
    <w:p>
      <w:r>
        <w:rPr>
          <w:b/>
        </w:rPr>
        <w:t>Oussama Maache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