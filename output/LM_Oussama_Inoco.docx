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Oussama Maache</w:t>
      </w:r>
    </w:p>
    <w:p>
      <w:r>
        <w:rPr>
          <w:sz w:val="20"/>
        </w:rPr>
        <w:t>om7.oussama@gmail.com  |  +212767389825  |  linkedin.com/in/oussama-maache</w:t>
      </w:r>
    </w:p>
    <w:p/>
    <w:p>
      <w:pPr>
        <w:jc w:val="right"/>
      </w:pPr>
      <w:r>
        <w:t>Casablanca, le 19 avril 2026</w:t>
      </w:r>
    </w:p>
    <w:p/>
    <w:p>
      <w:r>
        <w:t>À l'attention du service recrutement</w:t>
      </w:r>
    </w:p>
    <w:p>
      <w:r>
        <w:rPr>
          <w:b/>
        </w:rPr>
        <w:t>Inoco</w:t>
      </w:r>
    </w:p>
    <w:p/>
    <w:p>
      <w:r>
        <w:rPr>
          <w:b/>
          <w:color w:val="2C3E50"/>
        </w:rPr>
        <w:t>Objet : Candidature au poste de Développeur.se Python Fullstack F/H</w:t>
      </w:r>
    </w:p>
    <w:p/>
    <w:p>
      <w:r>
        <w:t>Madame, Monsieur,</w:t>
      </w:r>
    </w:p>
    <w:p/>
    <w:p>
      <w:pPr>
        <w:spacing w:after="200"/>
      </w:pPr>
      <w:r>
        <w:t>Je suis convaincu que mon profil de Full-Stack Engineer &amp; AI Developer correspond parfaitement à l'offre de Développeur.se Python Fullstack F/H chez Inoco, car j'ai toujours été attiré par l'idée de développer des produits tech innovants et de travailler en étroite collaboration avec les clients pour comprendre leurs besoins et les satisfaire. Le fait que Inoco soit une scale-up dynamique et en constante évolution me motive particulièrement, car j'aime l'idée de faire partie d'une équipe agile et de contribuer au développement de l'entreprise.</w:t>
      </w:r>
    </w:p>
    <w:p>
      <w:pPr>
        <w:spacing w:after="200"/>
      </w:pPr>
      <w:r>
        <w:t>Au cours de mon internship en tant que Full-Stack Software Engineer chez DECQ, j'ai développé une plateforme Web-to-Print SaaS qui a augmenté les ventes de 25% en 6 mois, grâce à une approche fullstack intégrant Node.js, React et PostgreSQL. De plus, j'ai conçu et développé Verifact Live, une plateforme de vérification des faits en temps réel, en utilisant Angular 17, Spring Boot, Kafka et PostgreSQL, qui a réduit les erreurs de 30% grâce à l'intégration de l'IA et du traitement automatique du langage. Ces réalisations démontrent ma capacité à développer des produits tech innovants et à intégrer les technologies les plus récentes pour améliorer les processus et les résultats.</w:t>
      </w:r>
    </w:p>
    <w:p>
      <w:pPr>
        <w:spacing w:after="200"/>
      </w:pPr>
      <w:r>
        <w:t>Je suis convaincu que mes compétences en Python, fullstack et conseil tech, ainsi que mon expérience dans le développement de produits innovants, me permettent de contribuer de manière significative à l'équipe d'Inoco. Je suis impatient de discuter de mes qualifications et de mes projets avec vous, et je suis disponible pour commencer en juillet 2026. Je suis prêt à intégrer une communauté tech dynamique et à contribuer au développement de l'entreprise, en travaillant de manière agile et en utilisant les technologies les plus récentes pour développer des produits tech innovants et de haute qualité.</w:t>
      </w:r>
    </w:p>
    <w:p/>
    <w:p>
      <w:r>
        <w:t>Je vous prie d'agréer, Madame, Monsieur, l'expression de mes salutations distinguées.</w:t>
      </w:r>
    </w:p>
    <w:p/>
    <w:p>
      <w:r>
        <w:rPr>
          <w:b/>
        </w:rPr>
        <w:t>Oussama Maache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