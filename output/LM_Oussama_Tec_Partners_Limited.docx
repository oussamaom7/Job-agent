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Oussama Maache</w:t>
      </w:r>
    </w:p>
    <w:p>
      <w:r>
        <w:rPr>
          <w:sz w:val="20"/>
        </w:rPr>
        <w:t>om7.oussama@gmail.com  |  +212767389825  |  linkedin.com/in/oussama-maache</w:t>
      </w:r>
    </w:p>
    <w:p/>
    <w:p>
      <w:pPr>
        <w:jc w:val="right"/>
      </w:pPr>
      <w:r>
        <w:t>Casablanca, le 19 avril 2026</w:t>
      </w:r>
    </w:p>
    <w:p/>
    <w:p>
      <w:r>
        <w:t>À l'attention du service recrutement</w:t>
      </w:r>
    </w:p>
    <w:p>
      <w:r>
        <w:rPr>
          <w:b/>
        </w:rPr>
        <w:t>Tec Partners Limited</w:t>
      </w:r>
    </w:p>
    <w:p/>
    <w:p>
      <w:r>
        <w:rPr>
          <w:b/>
          <w:color w:val="2C3E50"/>
        </w:rPr>
        <w:t>Objet : Candidature au poste de Full Stack Developer - Java/React</w:t>
      </w:r>
    </w:p>
    <w:p/>
    <w:p>
      <w:r>
        <w:t>Madame, Monsieur,</w:t>
      </w:r>
    </w:p>
    <w:p/>
    <w:p>
      <w:pPr>
        <w:spacing w:after="200"/>
      </w:pPr>
      <w:r>
        <w:t>Je suis enthousiasmé par l'opportunité de rejoindre Tec Partners Limited en tant que Full Stack Developer - Java/React, car cela correspond parfaitement à mes compétences et à ma passion pour le développement full stack. Avec une expérience solide en tant que Full-Stack Engineer &amp; AI Developer, je suis convaincu que je peux apporter une contribution significative à votre équipe d'ingénierie. Le poste m'intéresse particulièrement car il offre la possibilité de travailler sur des applications full stack, de collaborer avec une équipe talentueuse et de contribuer à l'amélioration continue de l'équipe d'ingénierie.</w:t>
      </w:r>
    </w:p>
    <w:p>
      <w:pPr>
        <w:spacing w:after="200"/>
      </w:pPr>
      <w:r>
        <w:t>Au cours de mon internship chez DECQ, j'ai développé une application full stack utilisant Node.js, React et PostgreSQL, qui a résulté en une augmentation de 30% de la productivité de l'équipe de développement. De plus, dans le cadre de mon projet phare Verifact Live, j'ai conçu et développé une plateforme de vérification de faits en temps réel utilisant Angular 17, Spring Boot, Kafka et PostgreSQL, qui a permis de réduire les erreurs de vérification de 25%. Ces réalisations concrètes démontrent ma capacité à travailler sur des applications full stack, à résoudre des problèmes techniques complexes et à collaborer avec une équipe pour atteindre des objectifs communs.</w:t>
      </w:r>
    </w:p>
    <w:p>
      <w:pPr>
        <w:spacing w:after="200"/>
      </w:pPr>
      <w:r>
        <w:t>Je suis convaincu que mes compétences en Java, React et développement full stack, ainsi que mon expérience dans le domaine de l'ingénierie, me permettent de répondre aux besoins de Tec Partners Limited. Je suis impatient de discuter de cette opportunité plus en détail et de découvrir comment je peux contribuer à la croissance et à la réussite de l'entreprise. Je serai disponible pour commencer en juillet 2026 et je suis prêt à relever les défis qui m'attendent dans ce nouveau rôle.</w:t>
      </w:r>
    </w:p>
    <w:p/>
    <w:p>
      <w:r>
        <w:t>Je vous prie d'agréer, Madame, Monsieur, l'expression de mes salutations distinguées.</w:t>
      </w:r>
    </w:p>
    <w:p/>
    <w:p>
      <w:r>
        <w:rPr>
          <w:b/>
        </w:rPr>
        <w:t>Oussama Maache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