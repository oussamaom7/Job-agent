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Oussama Maache</w:t>
      </w:r>
    </w:p>
    <w:p>
      <w:r>
        <w:rPr>
          <w:sz w:val="20"/>
        </w:rPr>
        <w:t>om7.oussama@gmail.com  |  +212767389825  |  linkedin.com/in/oussama-maache</w:t>
      </w:r>
    </w:p>
    <w:p/>
    <w:p>
      <w:pPr>
        <w:jc w:val="right"/>
      </w:pPr>
      <w:r>
        <w:t>Casablanca, le 19 avril 2026</w:t>
      </w:r>
    </w:p>
    <w:p/>
    <w:p>
      <w:r>
        <w:t>À l'attention du service recrutement</w:t>
      </w:r>
    </w:p>
    <w:p>
      <w:r>
        <w:rPr>
          <w:b/>
        </w:rPr>
        <w:t>Inserm</w:t>
      </w:r>
    </w:p>
    <w:p/>
    <w:p>
      <w:r>
        <w:rPr>
          <w:b/>
          <w:color w:val="2C3E50"/>
        </w:rPr>
        <w:t>Objet : Candidature au poste de INGÉNIEUR RECHERCHE ET DÉVELOPPEMENT - H/F - Inserm</w:t>
      </w:r>
    </w:p>
    <w:p/>
    <w:p>
      <w:r>
        <w:t>Madame, Monsieur,</w:t>
      </w:r>
    </w:p>
    <w:p/>
    <w:p>
      <w:pPr>
        <w:spacing w:after="200"/>
      </w:pPr>
      <w:r>
        <w:t>En tant que Full-Stack Engineer &amp; AI Developer passionné par les applications concrètes de l'intelligence artificielle et de la science des données, je suis particulièrement attiré par le poste d'INGÉNIEUR RECHERCHE ET DÉVELOPPEMENT à l'Inserm. Ce rôle me permettrait de conjuguer mes compétences techniques avec ma volonté de contribuer à l'amélioration de la santé des populations, domaine dans lequel l'Inserm est un acteur majeur. La perspective de travailler au sein d'une équipe de recherche pour développer des solutions innovantes basées sur l'IA et la science des données est pour moi un véritable défi et une opportunité de grandir professionnellement.</w:t>
      </w:r>
    </w:p>
    <w:p>
      <w:pPr>
        <w:spacing w:after="200"/>
      </w:pPr>
      <w:r>
        <w:t>Au cours de mon internship en tant que Full-Stack Software Engineer chez DECQ, j'ai eu l'occasion de développer une plateforme Web-to-Print SaaS, ce qui m'a permis de mettre en pratique mes compétences en développement full-stack et en gestion de projets. Par exemple, j'ai contribué à améliorer les performances de l'application par 30% grâce à l'optimisation du code et à la mise en place de meilleures pratiques de développement. De plus, dans le cadre de mon projet personnel Verifact Live, j'ai créé une plateforme de vérification des faits en temps réel utilisant Angular 17, Spring Boot, Kafka, PostgreSQL et Groq Whisper, ce qui a nécessité la mise en place d'un pipeline de données efficace et l'intégration de modèles d'IA pour l'analyse des données. Ces expériences m'ont non seulement renforcé mes compétences techniques mais aussi mon esprit d'équipe et ma capacité à travailler sur des projets complexes.</w:t>
      </w:r>
    </w:p>
    <w:p>
      <w:pPr>
        <w:spacing w:after="200"/>
      </w:pPr>
      <w:r>
        <w:t>Je suis convaincu que mes compétences en développement full-stack, en science des données et en intelligence artificielle, combinées à mon enthousiasme pour la recherche et le développement, me permettent de contribuer de manière significative aux missions de l'Inserm. Je suis impatient de discuter de la manière dont mes compétences et mon expérience pourraient être mises au service de l'amélioration de la santé des populations. Je serai disponible pour commencer à partir de juillet 2026 et je suis prêt à engager un dialogue approfondi sur les opportunités et les défis que ce poste présente.</w:t>
      </w:r>
    </w:p>
    <w:p/>
    <w:p>
      <w:r>
        <w:t>Je vous prie d'agréer, Madame, Monsieur, l'expression de mes salutations distinguées.</w:t>
      </w:r>
    </w:p>
    <w:p/>
    <w:p>
      <w:r>
        <w:rPr>
          <w:b/>
        </w:rPr>
        <w:t>Oussama Maache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