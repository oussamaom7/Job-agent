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Administrateur Poste de travail Windows avec expertise en Automatisation et Provisioning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Professionnel expérimenté avec des compétences en Automatisation, Administration de postes de travail et DevOps, capable de gérer un parc de postes de travail et de contribuer aux projets d'innovation.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Devops: </w:t>
      </w:r>
      <w:r>
        <w:t>Docker, CI/CD, PostgreSQL, Git</w:t>
      </w:r>
    </w:p>
    <w:p>
      <w:r>
        <w:rPr>
          <w:b/>
        </w:rPr>
        <w:t xml:space="preserve">Languages: </w:t>
      </w:r>
      <w:r>
        <w:t>Python, JavaScript, Java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